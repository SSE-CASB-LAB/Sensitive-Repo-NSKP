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file is for testing purpose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